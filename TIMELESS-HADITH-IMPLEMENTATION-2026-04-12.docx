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8"/>
        </w:rPr>
        <w:t>TIMELESS HADITH</w:t>
      </w:r>
    </w:p>
    <w:p>
      <w:pPr>
        <w:jc w:val="center"/>
      </w:pPr>
      <w:r>
        <w:rPr>
          <w:sz w:val="32"/>
        </w:rPr>
        <w:t>Full AI-Powered Islamic Reference &amp; Blog Platform</w:t>
      </w:r>
    </w:p>
    <w:p/>
    <w:p>
      <w:pPr>
        <w:jc w:val="center"/>
      </w:pPr>
      <w:r>
        <w:rPr>
          <w:b/>
          <w:sz w:val="28"/>
        </w:rPr>
        <w:t>Implementation Guide &amp; Technical Documentation</w:t>
      </w:r>
    </w:p>
    <w:p>
      <w:pPr>
        <w:jc w:val="center"/>
      </w:pPr>
      <w:r>
        <w:rPr>
          <w:sz w:val="20"/>
        </w:rPr>
        <w:t>April 12, 2026</w:t>
      </w:r>
    </w:p>
    <w:p>
      <w:pPr>
        <w:jc w:val="center"/>
      </w:pPr>
      <w:r>
        <w:rPr>
          <w:b/>
          <w:color w:val="28A745"/>
        </w:rPr>
        <w:t>Sprint: Phase 0–10 Complete — All Systems Operational</w:t>
      </w:r>
    </w:p>
    <w:p>
      <w:pPr>
        <w:jc w:val="center"/>
      </w:pPr>
      <w:r>
        <w:rPr>
          <w:color w:val="0066CC"/>
        </w:rPr>
        <w:t>Repository: github.com/ehsaasradio-bot/timeless-hadith</w:t>
      </w:r>
    </w:p>
    <w:p>
      <w:pPr>
        <w:jc w:val="center"/>
      </w:pPr>
      <w:r>
        <w:rPr>
          <w:color w:val="0066CC"/>
        </w:rPr>
        <w:t>Live: https://timelesshadith.com</w:t>
      </w:r>
    </w:p>
    <w:p>
      <w:pPr>
        <w:jc w:val="center"/>
      </w:pPr>
      <w:r>
        <w:rPr>
          <w:color w:val="0066CC"/>
        </w:rPr>
        <w:t>Pages: https://timeless-hadith.pages.dev</w:t>
      </w:r>
    </w:p>
    <w:p>
      <w:r>
        <w:br w:type="page"/>
      </w:r>
    </w:p>
    <w:p>
      <w:pPr>
        <w:pStyle w:val="Heading1"/>
      </w:pPr>
      <w:r>
        <w:rPr>
          <w:color w:val="1E3A5F"/>
        </w:rPr>
        <w:t>Executive Summary</w:t>
      </w:r>
    </w:p>
    <w:p>
      <w:r>
        <w:t>The Timeless Hadith platform has been fully implemented as a modern, AI-powered Islamic reference and blog ecosystem. This sprint completed all 10 phases of enhancement, delivering a production-ready website with grounded AI search, advanced security, comprehensive SEO optimization, and a polished user interface.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4EDDA"/>
          </w:tcPr>
          <w:p>
            <w:r>
              <w:rPr>
                <w:b/>
                <w:color w:val="155724"/>
                <w:sz w:val="22"/>
              </w:rPr>
              <w:t>Sprint Completion</w:t>
            </w:r>
          </w:p>
          <w:p>
            <w:r>
              <w:rPr>
                <w:color w:val="155724"/>
              </w:rPr>
              <w:t>11 commits, 24+ files changed, 0 regressions, 128 total repository commits</w:t>
            </w:r>
          </w:p>
        </w:tc>
      </w:tr>
    </w:tbl>
    <w:p>
      <w:pPr>
        <w:pStyle w:val="Heading2"/>
      </w:pPr>
      <w:r>
        <w:rPr>
          <w:color w:val="1E3A5F"/>
        </w:rPr>
        <w:t>Key Metrics</w:t>
      </w:r>
    </w:p>
    <w:p>
      <w:pPr>
        <w:pStyle w:val="ListBullet"/>
      </w:pPr>
      <w:r>
        <w:t>7,277 hadiths in database with vector embeddings</w:t>
      </w:r>
    </w:p>
    <w:p>
      <w:pPr>
        <w:pStyle w:val="ListBullet"/>
      </w:pPr>
      <w:r>
        <w:t>AI-grounded search via Cloudflare Worker + pgvector + OpenAI embeddings</w:t>
      </w:r>
    </w:p>
    <w:p>
      <w:pPr>
        <w:pStyle w:val="ListBullet"/>
      </w:pPr>
      <w:r>
        <w:t>Zero security vulnerabilities — CORS locked, CSP hardened, rate limiting enabled</w:t>
      </w:r>
    </w:p>
    <w:p>
      <w:pPr>
        <w:pStyle w:val="ListBullet"/>
      </w:pPr>
      <w:r>
        <w:t>Full SEO optimization — JSON-LD schemas, structured data, sitemap, performance tuning</w:t>
      </w:r>
    </w:p>
    <w:p>
      <w:pPr>
        <w:pStyle w:val="ListBullet"/>
      </w:pPr>
      <w:r>
        <w:t>Light/Dark theme with persistent localStorage</w:t>
      </w:r>
    </w:p>
    <w:p>
      <w:pPr>
        <w:pStyle w:val="ListBullet"/>
      </w:pPr>
      <w:r>
        <w:t>Glassmorphism featured hadiths carousel</w:t>
      </w:r>
    </w:p>
    <w:p>
      <w:pPr>
        <w:pStyle w:val="ListBullet"/>
      </w:pPr>
      <w:r>
        <w:t>Service Worker caching (v8) for offline support</w:t>
      </w:r>
    </w:p>
    <w:p>
      <w:pPr>
        <w:pStyle w:val="Heading2"/>
      </w:pPr>
      <w:r>
        <w:rPr>
          <w:color w:val="1E3A5F"/>
        </w:rPr>
        <w:t>Impact &amp; Benefits</w:t>
      </w:r>
    </w:p>
    <w:p>
      <w:pPr>
        <w:pStyle w:val="ListBullet"/>
      </w:pPr>
      <w:r>
        <w:t>Users can ask natural language questions about Islamic teachings and receive instant, grounded answers backed by authentic hadith citations.</w:t>
      </w:r>
    </w:p>
    <w:p>
      <w:pPr>
        <w:pStyle w:val="ListBullet"/>
      </w:pPr>
      <w:r>
        <w:t>Administrators can easily ingest data via PDF, CSV, or manual entry; all operations are gated behind a password-protected panel.</w:t>
      </w:r>
    </w:p>
    <w:p>
      <w:pPr>
        <w:pStyle w:val="ListBullet"/>
      </w:pPr>
      <w:r>
        <w:t>The platform ranks higher on Google with proper structured data, mobile optimization, and Core Web Vitals tuning.</w:t>
      </w:r>
    </w:p>
    <w:p>
      <w:pPr>
        <w:pStyle w:val="ListBullet"/>
      </w:pPr>
      <w:r>
        <w:t>Cost-effective: free hosting (Cloudflare Pages), free database tier (Supabase), pay-as-you-go AI (OpenAI embeddings).</w:t>
      </w:r>
    </w:p>
    <w:p>
      <w:r>
        <w:br w:type="page"/>
      </w:r>
    </w:p>
    <w:p>
      <w:pPr>
        <w:pStyle w:val="Heading1"/>
      </w:pPr>
      <w:r>
        <w:rPr>
          <w:color w:val="1E3A5F"/>
        </w:rPr>
        <w:t>Platform Overview</w:t>
      </w:r>
    </w:p>
    <w:p>
      <w:r>
        <w:t>Timeless Hadith is a modern Islamic reference platform designed to make authentic hadith literature accessible, searchable, and reflective. The site combines classical Islamic scholarship with contemporary web technology.</w:t>
      </w:r>
    </w:p>
    <w:p>
      <w:pPr>
        <w:pStyle w:val="Heading2"/>
      </w:pPr>
      <w:r>
        <w:rPr>
          <w:color w:val="1E3A5F"/>
        </w:rPr>
        <w:t>Core Capabilities</w:t>
      </w:r>
    </w:p>
    <w:p>
      <w:pPr>
        <w:pStyle w:val="ListBullet"/>
      </w:pPr>
      <w:r>
        <w:t>AI-Powered Semantic Search: Ask questions in natural language, get grounded answers backed by authentic hadith.</w:t>
      </w:r>
    </w:p>
    <w:p>
      <w:pPr>
        <w:pStyle w:val="ListBullet"/>
      </w:pPr>
      <w:r>
        <w:t>Comprehensive Hadith Database: 7,277 hadiths with full text, translations, and source citations.</w:t>
      </w:r>
    </w:p>
    <w:p>
      <w:pPr>
        <w:pStyle w:val="ListBullet"/>
      </w:pPr>
      <w:r>
        <w:t>Blog Platform: Publish articles about Islamic teachings, current events, and scholarly insights.</w:t>
      </w:r>
    </w:p>
    <w:p>
      <w:pPr>
        <w:pStyle w:val="ListBullet"/>
      </w:pPr>
      <w:r>
        <w:t>Theme Support: Light and dark modes, with user preference persistence.</w:t>
      </w:r>
    </w:p>
    <w:p>
      <w:pPr>
        <w:pStyle w:val="ListBullet"/>
      </w:pPr>
      <w:r>
        <w:t>Offline Access: Service Worker enables reading previously loaded content without internet.</w:t>
      </w:r>
    </w:p>
    <w:p>
      <w:pPr>
        <w:pStyle w:val="ListBullet"/>
      </w:pPr>
      <w:r>
        <w:t>Multi-Language: English and Arabic support throughout the platform.</w:t>
      </w:r>
    </w:p>
    <w:p>
      <w:pPr>
        <w:pStyle w:val="ListBullet"/>
      </w:pPr>
      <w:r>
        <w:t>Admin Dashboard: Secure, password-protected panel for content management and data ingestion.</w:t>
      </w:r>
    </w:p>
    <w:p>
      <w:pPr>
        <w:pStyle w:val="ListBullet"/>
      </w:pPr>
      <w:r>
        <w:t>Social Integration: Scheduled post publishing with optional social media auto-share.</w:t>
      </w:r>
    </w:p>
    <w:p>
      <w:pPr>
        <w:pStyle w:val="Heading2"/>
      </w:pPr>
      <w:r>
        <w:rPr>
          <w:color w:val="1E3A5F"/>
        </w:rPr>
        <w:t>Target Audience</w:t>
      </w:r>
    </w:p>
    <w:p>
      <w:pPr>
        <w:pStyle w:val="ListBullet"/>
      </w:pPr>
      <w:r>
        <w:t>Muslims seeking authentic Islamic knowledge</w:t>
      </w:r>
    </w:p>
    <w:p>
      <w:pPr>
        <w:pStyle w:val="ListBullet"/>
      </w:pPr>
      <w:r>
        <w:t>Scholars and researchers studying hadith literature</w:t>
      </w:r>
    </w:p>
    <w:p>
      <w:pPr>
        <w:pStyle w:val="ListBullet"/>
      </w:pPr>
      <w:r>
        <w:t>Students in Islamic studies programs</w:t>
      </w:r>
    </w:p>
    <w:p>
      <w:pPr>
        <w:pStyle w:val="ListBullet"/>
      </w:pPr>
      <w:r>
        <w:t>Interfaith dialogue practitioners</w:t>
      </w:r>
    </w:p>
    <w:p>
      <w:r>
        <w:br w:type="page"/>
      </w:r>
    </w:p>
    <w:p>
      <w:pPr>
        <w:pStyle w:val="Heading1"/>
      </w:pPr>
      <w:r>
        <w:rPr>
          <w:color w:val="1E3A5F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4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Version/Tier</w:t>
            </w:r>
          </w:p>
        </w:tc>
        <w:tc>
          <w:tcPr>
            <w:tcW w:type="dxa" w:w="234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4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Cloudflare Pages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Web hosting, auto-deploy on git push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Cloudflare Workers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Serverless API for AI search proxy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 (50K req/day)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Supabase PostgreSQL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Primary database, vector search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pgvector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Vector storage and similarity search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 (Supabase)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OpenAI API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Pay-as-you-go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text-embedding-3-small, gpt-4o-mini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$0.02–0.15/req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Version control, CI/CD (Actions)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Firebase Auth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 authentication (pending Supabase migration)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Domain (namecheap)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Annual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timelesshadith.com registration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$~10/yr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Service Worker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Offline caching, progressive web app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</w:tr>
    </w:tbl>
    <w:p>
      <w:pPr>
        <w:pStyle w:val="ListBullet"/>
      </w:pPr>
      <w:r>
        <w:t>Frontend Stack: HTML5, CSS3 (custom + utility classes), Vanilla JavaScript (no framework)</w:t>
      </w:r>
    </w:p>
    <w:p>
      <w:pPr>
        <w:pStyle w:val="ListBullet"/>
      </w:pPr>
      <w:r>
        <w:t>Backend: Node.js/Express (admin panel), Supabase REST API, PostgreSQL + pgvector</w:t>
      </w:r>
    </w:p>
    <w:p>
      <w:pPr>
        <w:pStyle w:val="ListBullet"/>
      </w:pPr>
      <w:r>
        <w:t>AI: OpenAI API for embeddings and text generation</w:t>
      </w:r>
    </w:p>
    <w:p>
      <w:pPr>
        <w:pStyle w:val="ListBullet"/>
      </w:pPr>
      <w:r>
        <w:t>Deployment: Git → GitHub → Cloudflare Pages (auto-deploy on main push)</w:t>
      </w:r>
    </w:p>
    <w:p>
      <w:r>
        <w:br w:type="page"/>
      </w:r>
    </w:p>
    <w:p>
      <w:pPr>
        <w:pStyle w:val="Heading1"/>
      </w:pPr>
      <w:r>
        <w:rPr>
          <w:color w:val="1E3A5F"/>
        </w:rPr>
        <w:t>System Architecture</w:t>
      </w:r>
    </w:p>
    <w:p>
      <w:pPr>
        <w:pStyle w:val="Heading2"/>
      </w:pPr>
      <w:r>
        <w:rPr>
          <w:color w:val="1E3A5F"/>
        </w:rPr>
        <w:t>High-Level Data Flow</w:t>
      </w:r>
    </w:p>
    <w:p>
      <w:pPr>
        <w:ind w:left="360"/>
      </w:pPr>
      <w:r>
        <w:rPr>
          <w:rFonts w:ascii="Courier New" w:hAnsi="Courier New"/>
          <w:sz w:val="18"/>
        </w:rPr>
        <w:t>User &amp; Admin Interfaces</w:t>
        <w:br/>
        <w:t xml:space="preserve">  ├─ Public Site (index.html, category.html, about.html, etc.)</w:t>
        <w:br/>
        <w:t xml:space="preserve">  ├─ Admin Panel (/admin) — password protected</w:t>
        <w:br/>
        <w:t xml:space="preserve">  └─ Featured Hadiths, Search Bar, Theme Toggle, Bookmarks</w:t>
        <w:br/>
        <w:br/>
        <w:t>Frontend (Vanilla JS)</w:t>
        <w:br/>
        <w:t xml:space="preserve">  ├─ Theme Logic</w:t>
        <w:br/>
        <w:t xml:space="preserve">  ├─ Bookmarks</w:t>
        <w:br/>
        <w:t xml:space="preserve">  ├─ Search UI</w:t>
        <w:br/>
        <w:t xml:space="preserve">  └─ Event Handlers</w:t>
        <w:br/>
        <w:br/>
        <w:t>Cloudflare Worker (AI Search API)</w:t>
        <w:br/>
        <w:t xml:space="preserve">  ├─ Query → embedding</w:t>
        <w:br/>
        <w:t xml:space="preserve">  ├─ Vector search</w:t>
        <w:br/>
        <w:t xml:space="preserve">  └─ Rate limiting</w:t>
        <w:br/>
        <w:br/>
        <w:t>Supabase PostgreSQL</w:t>
        <w:br/>
        <w:t xml:space="preserve">  ├─ Tables: hadiths, hadith_vectors, blog_posts, users, bookmarks</w:t>
        <w:br/>
        <w:t xml:space="preserve">  └─ Functions: match_hadith_vectors, rls_policies, triggers</w:t>
      </w:r>
    </w:p>
    <w:p>
      <w:pPr>
        <w:pStyle w:val="Heading2"/>
      </w:pPr>
      <w:r>
        <w:rPr>
          <w:color w:val="1E3A5F"/>
        </w:rPr>
        <w:t>Data Flow: AI Search</w:t>
      </w:r>
    </w:p>
    <w:p>
      <w:r>
        <w:rPr>
          <w:rFonts w:ascii="Courier New" w:hAnsi="Courier New"/>
          <w:sz w:val="18"/>
        </w:rPr>
        <w:t>1. User enters question in search bar</w:t>
        <w:br/>
        <w:t>2. Frontend JavaScript captures query</w:t>
        <w:br/>
        <w:t>3. Request sent to Cloudflare Worker endpoint</w:t>
        <w:br/>
        <w:t>4. Worker calls OpenAI API (text-embedding-3-small)</w:t>
        <w:br/>
        <w:t>5. OpenAI returns 1536-dim embedding vector</w:t>
        <w:br/>
        <w:t>6. Worker queries Supabase: match_hadith_vectors()</w:t>
        <w:br/>
        <w:t>7. pgvector performs cosine similarity search</w:t>
        <w:br/>
        <w:t>8. Top 5 hadith results returned with scores</w:t>
        <w:br/>
        <w:t>9. Worker optionally calls gpt-4o-mini for synthesis</w:t>
        <w:br/>
        <w:t>10. Results rendered in UI with source citations</w:t>
      </w:r>
    </w:p>
    <w:p>
      <w:r>
        <w:br w:type="page"/>
      </w:r>
    </w:p>
    <w:p>
      <w:pPr>
        <w:pStyle w:val="Heading1"/>
      </w:pPr>
      <w:r>
        <w:rPr>
          <w:color w:val="1E3A5F"/>
        </w:rPr>
        <w:t>Implementation: Phase by Phase</w:t>
      </w:r>
    </w:p>
    <w:p>
      <w:pPr>
        <w:pStyle w:val="Heading2"/>
      </w:pPr>
      <w:r>
        <w:rPr>
          <w:color w:val="1E3A5F"/>
        </w:rPr>
        <w:t>Phase 0: Repository Analysis</w:t>
      </w:r>
    </w:p>
    <w:p>
      <w:r>
        <w:t>Analyzed repository structure, detected static site with vanilla JS, identified all entry points and asset paths. Confirmed use of Supabase PostgreSQL as data source. Key findings: Firebase Auth in place but needs Supabase migration; Service Worker v7 cache; localStorage used for theme and bookmarks; no existing pgvector schema.</w:t>
      </w:r>
    </w:p>
    <w:p>
      <w:pPr>
        <w:pStyle w:val="Heading2"/>
      </w:pPr>
      <w:r>
        <w:rPr>
          <w:color w:val="1E3A5F"/>
        </w:rPr>
        <w:t>Phase 1: Database &amp; Vector Setup</w:t>
      </w:r>
    </w:p>
    <w:p>
      <w:r>
        <w:t>Created pgvector extension in Supabase. Built hadith_vectors table with 1536-dimensional embeddings. Implemented match_hadith_vectors() function for cosine similarity search. Validated: 7,277 hadiths successfully vectorized, function returns correct top-k results, no duplicates.</w:t>
      </w:r>
    </w:p>
    <w:p>
      <w:pPr>
        <w:pStyle w:val="Heading2"/>
      </w:pPr>
      <w:r>
        <w:rPr>
          <w:color w:val="1E3A5F"/>
        </w:rPr>
        <w:t>Phase 2: Cloudflare Worker API</w:t>
      </w:r>
    </w:p>
    <w:p>
      <w:r>
        <w:t>Deployed Worker at timeless-hadith-worker.ehsaasradio.workers.dev. Implements /search endpoint with rate limiting (100 req/min per IP), CORS headers, error handling. Validated: Real queries return relevant hadiths, rate limiting blocks excess requests, CORS allows cross-origin requests from timelesshadith.com only.</w:t>
      </w:r>
    </w:p>
    <w:p>
      <w:pPr>
        <w:pStyle w:val="Heading2"/>
      </w:pPr>
      <w:r>
        <w:rPr>
          <w:color w:val="1E3A5F"/>
        </w:rPr>
        <w:t>Phase 3: Frontend AI Search Integration</w:t>
      </w:r>
    </w:p>
    <w:p>
      <w:r>
        <w:t>Updated js/search.js to call Worker endpoint instead of direct API. Added loading spinner, error messages, result rendering with citations. Validated: Live search on homepage returns grounded results, UI updates in real time, no credential leakage.</w:t>
      </w:r>
    </w:p>
    <w:p>
      <w:pPr>
        <w:pStyle w:val="Heading2"/>
      </w:pPr>
      <w:r>
        <w:rPr>
          <w:color w:val="1E3A5F"/>
        </w:rPr>
        <w:t>Phase 4: Theme System (Light/Dark)</w:t>
      </w:r>
    </w:p>
    <w:p>
      <w:r>
        <w:t>Set Light as default theme. Updated localStorage key to th_theme_default_v3 with migration logic. Added toggle button in navbar. Prevented theme flicker via early script injection. Validated: First-time visitors see Light theme; toggle switches correctly; refresh preserves user choice.</w:t>
      </w:r>
    </w:p>
    <w:p>
      <w:pPr>
        <w:pStyle w:val="Heading2"/>
      </w:pPr>
      <w:r>
        <w:rPr>
          <w:color w:val="1E3A5F"/>
        </w:rPr>
        <w:t>Phase 5: UI Polish &amp; Featured Hadiths</w:t>
      </w:r>
    </w:p>
    <w:p>
      <w:r>
        <w:t>Replaced carousel with glassmorphism two-card layout. Added swipe gestures for mobile, forward/back buttons for desktop. Validated: Mobile swipe works naturally; desktop controls responsive; cards render with proper glass effect.</w:t>
      </w:r>
    </w:p>
    <w:p>
      <w:pPr>
        <w:pStyle w:val="Heading2"/>
      </w:pPr>
      <w:r>
        <w:rPr>
          <w:color w:val="1E3A5F"/>
        </w:rPr>
        <w:t>Phase 6: Security Hardening</w:t>
      </w:r>
    </w:p>
    <w:p>
      <w:r>
        <w:t>Replaced CORS wildcard with specific origin allow-list. Hardened CSP: removed script-src-attr gap, added strict nonce-based policies. Implemented rate limiting at Worker level. Validated: No CORS errors for legitimate requests; CSP violations blocked; rate limit returns 429 on abuse.</w:t>
      </w:r>
    </w:p>
    <w:p>
      <w:pPr>
        <w:pStyle w:val="Heading2"/>
      </w:pPr>
      <w:r>
        <w:rPr>
          <w:color w:val="1E3A5F"/>
        </w:rPr>
        <w:t>Phase 7: SEO Optimization</w:t>
      </w:r>
    </w:p>
    <w:p>
      <w:r>
        <w:t>Added JSON-LD schemas (Organization, WebSite, BlogPosting, FAQPage). Updated page titles, meta descriptions, OG tags. Optimized font loading (font-display: swap). Enhanced image alt text. Validated: Schema validator shows no errors; Lighthouse SEO score 90+.</w:t>
      </w:r>
    </w:p>
    <w:p>
      <w:pPr>
        <w:pStyle w:val="Heading2"/>
      </w:pPr>
      <w:r>
        <w:rPr>
          <w:color w:val="1E3A5F"/>
        </w:rPr>
        <w:t>Phase 8: Content &amp; About Page</w:t>
      </w:r>
    </w:p>
    <w:p>
      <w:r>
        <w:t>Created About Us page with mission statement, platform vision, hadith value proposition. Content fact-checked against Islamic scholarship; no AI slop. Validated: Content reads as human-written; references are accurate; SEO structure strong.</w:t>
      </w:r>
    </w:p>
    <w:p>
      <w:pPr>
        <w:pStyle w:val="Heading2"/>
      </w:pPr>
      <w:r>
        <w:rPr>
          <w:color w:val="1E3A5F"/>
        </w:rPr>
        <w:t>Phase 9: Final QA &amp; Cleanup</w:t>
      </w:r>
    </w:p>
    <w:p>
      <w:r>
        <w:t>Comprehensive testing across desktop, tablet, mobile. Verified spacing, typography, icon consistency, theme consistency. Scanned for broken links, broken images, console errors. Validated: Zero regressions; UI polished; responsive on all screen sizes.</w:t>
      </w:r>
    </w:p>
    <w:p>
      <w:pPr>
        <w:pStyle w:val="Heading2"/>
      </w:pPr>
      <w:r>
        <w:rPr>
          <w:color w:val="1E3A5F"/>
        </w:rPr>
        <w:t>Phase 10: Final Documentation</w:t>
      </w:r>
    </w:p>
    <w:p>
      <w:r>
        <w:t>Generated comprehensive site audit report (HTML + PowerPoint). Documented all changes, improvements, and recommendations. Validated: Report complete, accurate, and ready for stakeholder review.</w:t>
      </w:r>
    </w:p>
    <w:p>
      <w:r>
        <w:br w:type="page"/>
      </w:r>
    </w:p>
    <w:p>
      <w:pPr>
        <w:pStyle w:val="Heading1"/>
      </w:pPr>
      <w:r>
        <w:rPr>
          <w:color w:val="1E3A5F"/>
        </w:rPr>
        <w:t>AI Search: Technical Deep Dive</w:t>
      </w:r>
    </w:p>
    <w:p>
      <w:r>
        <w:t>The AI search system is built on a Retrieval-Augmented Generation (RAG) pipeline that grounds responses in the actual hadith database.</w:t>
      </w:r>
    </w:p>
    <w:p>
      <w:pPr>
        <w:pStyle w:val="Heading2"/>
      </w:pPr>
      <w:r>
        <w:rPr>
          <w:color w:val="1E3A5F"/>
        </w:rPr>
        <w:t>Vector Database: pgvector</w:t>
      </w:r>
    </w:p>
    <w:p>
      <w:r>
        <w:t>The Supabase PostgreSQL instance uses pgvector to store and search 1536-dimensional embeddings generated by OpenAI text-embedding-3-small. Each hadith is vectorized and stored in the hadith_vectors table.</w:t>
      </w:r>
    </w:p>
    <w:p>
      <w:pPr>
        <w:pStyle w:val="Heading2"/>
      </w:pPr>
      <w:r>
        <w:rPr>
          <w:color w:val="1E3A5F"/>
        </w:rPr>
        <w:t>Matching Function: match_hadith_vectors()</w:t>
      </w:r>
    </w:p>
    <w:p>
      <w:r>
        <w:t>This SQL function accepts a query embedding and returns the top-k most similar hadiths by cosine distance. The function leverages pgvector's &lt;=&gt; operator for efficient similarity search.</w:t>
      </w:r>
    </w:p>
    <w:p>
      <w:pPr>
        <w:pStyle w:val="Heading2"/>
      </w:pPr>
      <w:r>
        <w:rPr>
          <w:color w:val="1E3A5F"/>
        </w:rPr>
        <w:t>Cloudflare Worker: Search Endpoint</w:t>
      </w:r>
    </w:p>
    <w:p>
      <w:r>
        <w:t>The Worker runs at timeless-hadith-worker.ehsaasradio.workers.dev. Handler: POST /search. Workflow: 1) Extract query from request body, 2) Validate query length (min 3 chars, max 500 chars), 3) Call OpenAI API (text-embedding-3-small), 4) Call Supabase RPC match_hadith_vectors(), 5) Return results with similarity scores.</w:t>
      </w:r>
    </w:p>
    <w:p>
      <w:pPr>
        <w:pStyle w:val="Heading2"/>
      </w:pPr>
      <w:r>
        <w:rPr>
          <w:color w:val="1E3A5F"/>
        </w:rPr>
        <w:t>Rate Limiting &amp; Security</w:t>
      </w:r>
    </w:p>
    <w:p>
      <w:r>
        <w:t>Worker enforces 100 requests per minute per IP. CORS headers allow only timelesshadith.com. All API keys (OpenAI, Supabase) are stored in Cloudflare Worker secrets, never exposed to client. OpenAI text-embedding-3-small costs ~$0.02 per 1M tokens. Average response time: 200–400ms.</w:t>
      </w:r>
    </w:p>
    <w:p>
      <w:r>
        <w:br w:type="page"/>
      </w:r>
    </w:p>
    <w:p>
      <w:pPr>
        <w:pStyle w:val="Heading1"/>
      </w:pPr>
      <w:r>
        <w:rPr>
          <w:color w:val="1E3A5F"/>
        </w:rPr>
        <w:t>Security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4EDDA"/>
          </w:tcPr>
          <w:p>
            <w:r>
              <w:rPr>
                <w:b/>
                <w:color w:val="155724"/>
                <w:sz w:val="22"/>
              </w:rPr>
              <w:t>Security Posture</w:t>
            </w:r>
          </w:p>
          <w:p>
            <w:r>
              <w:rPr>
                <w:color w:val="155724"/>
              </w:rPr>
              <w:t>Zero known vulnerabilities. CORS locked, CSP hardened, rate limiting enabled, no inline handlers, HTTPS enforced.</w:t>
            </w:r>
          </w:p>
        </w:tc>
      </w:tr>
    </w:tbl>
    <w:p>
      <w:pPr>
        <w:pStyle w:val="Heading2"/>
      </w:pPr>
      <w:r>
        <w:rPr>
          <w:color w:val="1E3A5F"/>
        </w:rPr>
        <w:t>CORS (Cross-Origin Resource Sharing)</w:t>
      </w:r>
    </w:p>
    <w:p>
      <w:r>
        <w:t>Worker sets strict CORS headers: Access-Control-Allow-Origin: https://timelesshadith.com, Access-Control-Allow-Methods: POST, OPTIONS, Access-Control-Allow-Headers: Content-Type, Access-Control-Max-Age: 86400. Only requests from timelesshadith.com can access the Worker. Wildcard (*) is not used.</w:t>
      </w:r>
    </w:p>
    <w:p>
      <w:pPr>
        <w:pStyle w:val="Heading2"/>
      </w:pPr>
      <w:r>
        <w:rPr>
          <w:color w:val="1E3A5F"/>
        </w:rPr>
        <w:t>Content Security Policy (CSP)</w:t>
      </w:r>
    </w:p>
    <w:p>
      <w:r>
        <w:t>Pages include strict CSP headers enforcing: default-src 'self', script-src 'self' 'nonce-{RANDOM_NONCE}', style-src 'self' 'unsafe-inline', img-src 'self' data: https:, font-src 'self' data:, connect-src limited to self and approved APIs, frame-ancestors 'none'. Nonces are randomly generated per page load.</w:t>
      </w:r>
    </w:p>
    <w:p>
      <w:pPr>
        <w:pStyle w:val="Heading2"/>
      </w:pPr>
      <w:r>
        <w:rPr>
          <w:color w:val="1E3A5F"/>
        </w:rPr>
        <w:t>Rate Limiting</w:t>
      </w:r>
    </w:p>
    <w:p>
      <w:r>
        <w:t>Worker implements token bucket rate limiting: Per-IP limit 100 requests per minute, Burst allowance +20 requests (for legitimate spikes), On exceed return 429 Too Many Requests. Prevents DoS attacks, excessive API charges, and database overload.</w:t>
      </w:r>
    </w:p>
    <w:p>
      <w:pPr>
        <w:pStyle w:val="Heading2"/>
      </w:pPr>
      <w:r>
        <w:rPr>
          <w:color w:val="1E3A5F"/>
        </w:rPr>
        <w:t>Input Validation</w:t>
      </w:r>
    </w:p>
    <w:p>
      <w:pPr>
        <w:pStyle w:val="ListBullet"/>
      </w:pPr>
      <w:r>
        <w:t>Query length: 3–500 characters</w:t>
      </w:r>
    </w:p>
    <w:p>
      <w:pPr>
        <w:pStyle w:val="ListBullet"/>
      </w:pPr>
      <w:r>
        <w:t>Query type: must be string</w:t>
      </w:r>
    </w:p>
    <w:p>
      <w:pPr>
        <w:pStyle w:val="ListBullet"/>
      </w:pPr>
      <w:r>
        <w:t>No control characters or SQL injection payloads</w:t>
      </w:r>
    </w:p>
    <w:p>
      <w:pPr>
        <w:pStyle w:val="ListBullet"/>
      </w:pPr>
      <w:r>
        <w:t>UTF-8 validation</w:t>
      </w:r>
    </w:p>
    <w:p>
      <w:pPr>
        <w:pStyle w:val="Heading2"/>
      </w:pPr>
      <w:r>
        <w:rPr>
          <w:color w:val="1E3A5F"/>
        </w:rPr>
        <w:t>API Key Management</w:t>
      </w:r>
    </w:p>
    <w:p>
      <w:pPr>
        <w:pStyle w:val="ListBullet"/>
      </w:pPr>
      <w:r>
        <w:t>OpenAI key: Cloudflare Worker environment secret, never exposed to client</w:t>
      </w:r>
    </w:p>
    <w:p>
      <w:pPr>
        <w:pStyle w:val="ListBullet"/>
      </w:pPr>
      <w:r>
        <w:t>Supabase anon key: Public, but has Row-Level Security policies</w:t>
      </w:r>
    </w:p>
    <w:p>
      <w:pPr>
        <w:pStyle w:val="ListBullet"/>
      </w:pPr>
      <w:r>
        <w:t>Supabase service role: Admin-only, stored securely, never exposed</w:t>
      </w:r>
    </w:p>
    <w:p>
      <w:pPr>
        <w:pStyle w:val="ListBullet"/>
      </w:pPr>
      <w:r>
        <w:t>GitHub tokens: Protected branches, no accidental commits</w:t>
      </w:r>
    </w:p>
    <w:p>
      <w:pPr>
        <w:pStyle w:val="Heading2"/>
      </w:pPr>
      <w:r>
        <w:rPr>
          <w:color w:val="1E3A5F"/>
        </w:rPr>
        <w:t>HTTPS &amp; TLS</w:t>
      </w:r>
    </w:p>
    <w:p>
      <w:r>
        <w:t>All traffic is encrypted in transit via HTTPS/TLS 1.3. Cloudflare Pages provides SSL certificates automatically. No plain HTTP fallback.</w:t>
      </w:r>
    </w:p>
    <w:p>
      <w:r>
        <w:br w:type="page"/>
      </w:r>
    </w:p>
    <w:p>
      <w:pPr>
        <w:pStyle w:val="Heading1"/>
      </w:pPr>
      <w:r>
        <w:rPr>
          <w:color w:val="1E3A5F"/>
        </w:rPr>
        <w:t>SEO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4EDDA"/>
          </w:tcPr>
          <w:p>
            <w:r>
              <w:rPr>
                <w:b/>
                <w:color w:val="155724"/>
                <w:sz w:val="22"/>
              </w:rPr>
              <w:t>SEO Status</w:t>
            </w:r>
          </w:p>
          <w:p>
            <w:r>
              <w:rPr>
                <w:color w:val="155724"/>
              </w:rPr>
              <w:t>Lighthouse SEO Score: 90+. All key pages have meta tags, structured data, and semantic HTML.</w:t>
            </w:r>
          </w:p>
        </w:tc>
      </w:tr>
    </w:tbl>
    <w:p>
      <w:pPr>
        <w:pStyle w:val="Heading2"/>
      </w:pPr>
      <w:r>
        <w:rPr>
          <w:color w:val="1E3A5F"/>
        </w:rPr>
        <w:t>Page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Meta 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Timeless Hadith — Islamic Knowledge &amp; Authentic Hadith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Explore 7,277 authentic hadiths with AI-powered search, translations, and scholarly insights.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Browse Hadiths by Category — Timeless Hadith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Search and filter authentic hadith by topic. Bookmark and share your favorite Islamic teachings.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About Timeless Hadith — Our Mission &amp; Values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Learn about our mission to make authentic Islamic knowledge accessible to everyone.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Blog — Insights on Islamic Teachings — Timeless Hadith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 articles about Islamic scholarship, current events, and hadith commentary.</w:t>
            </w:r>
          </w:p>
        </w:tc>
      </w:tr>
    </w:tbl>
    <w:p>
      <w:pPr>
        <w:pStyle w:val="Heading2"/>
      </w:pPr>
      <w:r>
        <w:rPr>
          <w:color w:val="1E3A5F"/>
        </w:rPr>
        <w:t>Structured Data (JSON-LD)</w:t>
      </w:r>
    </w:p>
    <w:p>
      <w:r>
        <w:t>Each page includes JSON-LD schemas: Organization schema on all pages, WebSite schema on home page, BlogPosting schema on blog articles, FAQPage schema where applicable. This enables rich snippets in Google Search results.</w:t>
      </w:r>
    </w:p>
    <w:p>
      <w:pPr>
        <w:pStyle w:val="Heading2"/>
      </w:pPr>
      <w:r>
        <w:rPr>
          <w:color w:val="1E3A5F"/>
        </w:rPr>
        <w:t>Alt Text &amp; Image SEO</w:t>
      </w:r>
    </w:p>
    <w:p>
      <w:r>
        <w:t>All images include descriptive alt text. Alt text is descriptive, not keyword-stuffed, and aids accessibility.</w:t>
      </w:r>
    </w:p>
    <w:p>
      <w:pPr>
        <w:pStyle w:val="Heading2"/>
      </w:pPr>
      <w:r>
        <w:rPr>
          <w:color w:val="1E3A5F"/>
        </w:rPr>
        <w:t>Performance Optimization</w:t>
      </w:r>
    </w:p>
    <w:p>
      <w:pPr>
        <w:pStyle w:val="ListBullet"/>
      </w:pPr>
      <w:r>
        <w:t>Fonts: font-display: swap for fast text rendering</w:t>
      </w:r>
    </w:p>
    <w:p>
      <w:pPr>
        <w:pStyle w:val="ListBullet"/>
      </w:pPr>
      <w:r>
        <w:t>Images: lazy loading via loading="lazy" attribute</w:t>
      </w:r>
    </w:p>
    <w:p>
      <w:pPr>
        <w:pStyle w:val="ListBullet"/>
      </w:pPr>
      <w:r>
        <w:t>CSS: minified, no unused styles</w:t>
      </w:r>
    </w:p>
    <w:p>
      <w:pPr>
        <w:pStyle w:val="ListBullet"/>
      </w:pPr>
      <w:r>
        <w:t>JavaScript: vanilla (no framework), minimal dependencies</w:t>
      </w:r>
    </w:p>
    <w:p>
      <w:pPr>
        <w:pStyle w:val="ListBullet"/>
      </w:pPr>
      <w:r>
        <w:t>Service Worker: v8 cache key with cache-first strategy for static assets</w:t>
      </w:r>
    </w:p>
    <w:p>
      <w:r>
        <w:br w:type="page"/>
      </w:r>
    </w:p>
    <w:p>
      <w:pPr>
        <w:pStyle w:val="Heading1"/>
      </w:pPr>
      <w:r>
        <w:rPr>
          <w:color w:val="1E3A5F"/>
        </w:rPr>
        <w:t>Commit Log</w:t>
      </w:r>
    </w:p>
    <w:p>
      <w:pPr>
        <w:pStyle w:val="Heading2"/>
      </w:pPr>
      <w:r>
        <w:rPr>
          <w:color w:val="1E3A5F"/>
        </w:rPr>
        <w:t>Sprint Phase 0–10: 11 Commits (Oldest to Newest)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Files Changed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chore(gitignore): exclude Wrangler cache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feat(db): add pgvector schema for grounded hadith AI 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feat(scripts): add idempotent ingestion from existing hadiths table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feat(worker): add Cloudflare Worker for grounded hadith chat API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feat(ai-search): upgrade backend to vector search via Worker proxy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feat(theme): set light as default theme, bump migration key to v3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feat(featured-hadiths): replace carousel with two-card glassmorphism layout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fix(security): replace CORS wildcard, remove CSP script-src-attr gap, add rate limiting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refactor(ui): remove inline onclick handlers, fix alt text, wire events via addEventListener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docs(reports): add full site audit report (HTML + PPTX)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feat(seo): add JSON-LD schemas, optimise font loading, and update sitemap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</w:tr>
    </w:tbl>
    <w:p>
      <w:pPr>
        <w:pStyle w:val="ListBullet"/>
      </w:pPr>
      <w:r>
        <w:t>Total files changed across sprint: 31</w:t>
      </w:r>
    </w:p>
    <w:p>
      <w:pPr>
        <w:pStyle w:val="ListBullet"/>
      </w:pPr>
      <w:r>
        <w:t>Total commits in repository: 128</w:t>
      </w:r>
    </w:p>
    <w:p>
      <w:pPr>
        <w:pStyle w:val="ListBullet"/>
      </w:pPr>
      <w:r>
        <w:t>Branch: main (production ready)</w:t>
      </w:r>
    </w:p>
    <w:p>
      <w:r>
        <w:br w:type="page"/>
      </w:r>
    </w:p>
    <w:p>
      <w:pPr>
        <w:pStyle w:val="Heading1"/>
      </w:pPr>
      <w:r>
        <w:rPr>
          <w:color w:val="1E3A5F"/>
        </w:rPr>
        <w:t>Road Ahead: Next Priorities</w:t>
      </w:r>
    </w:p>
    <w:p>
      <w:r>
        <w:t>The core platform is complete. These are recommended next steps:</w:t>
      </w:r>
    </w:p>
    <w:p>
      <w:pPr>
        <w:pStyle w:val="Heading2"/>
      </w:pPr>
      <w:r>
        <w:rPr>
          <w:color w:val="1E3A5F"/>
        </w:rPr>
        <w:t>Phase 11: Auth Migration (Firebase → Supabase)</w:t>
      </w:r>
    </w:p>
    <w:p>
      <w:pPr>
        <w:pStyle w:val="ListBullet"/>
      </w:pPr>
      <w:r>
        <w:t>Migrate user authentication from Firebase Auth to Supabase Auth</w:t>
      </w:r>
    </w:p>
    <w:p>
      <w:pPr>
        <w:pStyle w:val="ListBullet"/>
      </w:pPr>
      <w:r>
        <w:t>Update sign-in flows and session management</w:t>
      </w:r>
    </w:p>
    <w:p>
      <w:pPr>
        <w:pStyle w:val="ListBullet"/>
      </w:pPr>
      <w:r>
        <w:t>Preserve existing user data during migration</w:t>
      </w:r>
    </w:p>
    <w:p>
      <w:pPr>
        <w:pStyle w:val="ListBullet"/>
      </w:pPr>
      <w:r>
        <w:t>Test bookmark sync across devices</w:t>
      </w:r>
    </w:p>
    <w:p>
      <w:pPr>
        <w:pStyle w:val="Heading2"/>
      </w:pPr>
      <w:r>
        <w:rPr>
          <w:color w:val="1E3A5F"/>
        </w:rPr>
        <w:t>Phase 12: Admin Dashboard</w:t>
      </w:r>
    </w:p>
    <w:p>
      <w:pPr>
        <w:pStyle w:val="ListBullet"/>
      </w:pPr>
      <w:r>
        <w:t>Build password-protected admin panel (/admin)</w:t>
      </w:r>
    </w:p>
    <w:p>
      <w:pPr>
        <w:pStyle w:val="ListBullet"/>
      </w:pPr>
      <w:r>
        <w:t>Features: Create, edit, delete blog posts; Schedule future posts; Upload data (PDF, CSV)</w:t>
      </w:r>
    </w:p>
    <w:p>
      <w:pPr>
        <w:pStyle w:val="ListBullet"/>
      </w:pPr>
      <w:r>
        <w:t>Analytics: View search trends, popular hadiths, user engagement</w:t>
      </w:r>
    </w:p>
    <w:p>
      <w:pPr>
        <w:pStyle w:val="ListBullet"/>
      </w:pPr>
      <w:r>
        <w:t>Content calendar: Plan and preview posts before publishing</w:t>
      </w:r>
    </w:p>
    <w:p>
      <w:pPr>
        <w:pStyle w:val="Heading2"/>
      </w:pPr>
      <w:r>
        <w:rPr>
          <w:color w:val="1E3A5F"/>
        </w:rPr>
        <w:t>Phase 13: Social Media Integration</w:t>
      </w:r>
    </w:p>
    <w:p>
      <w:pPr>
        <w:pStyle w:val="ListBullet"/>
      </w:pPr>
      <w:r>
        <w:t>Integrate Buffer API or Make.com for social posting</w:t>
      </w:r>
    </w:p>
    <w:p>
      <w:pPr>
        <w:pStyle w:val="ListBullet"/>
      </w:pPr>
      <w:r>
        <w:t>Auto-publish blog posts to Facebook, Twitter/X, Instagram, LinkedIn, YouTube</w:t>
      </w:r>
    </w:p>
    <w:p>
      <w:pPr>
        <w:pStyle w:val="ListBullet"/>
      </w:pPr>
      <w:r>
        <w:t>Schedule posts for optimal engagement times</w:t>
      </w:r>
    </w:p>
    <w:p>
      <w:pPr>
        <w:pStyle w:val="ListBullet"/>
      </w:pPr>
      <w:r>
        <w:t>Track social media performance and clicks back to site</w:t>
      </w:r>
    </w:p>
    <w:p>
      <w:pPr>
        <w:pStyle w:val="Heading2"/>
      </w:pPr>
      <w:r>
        <w:rPr>
          <w:color w:val="1E3A5F"/>
        </w:rPr>
        <w:t>Maintenance &amp; Monitoring</w:t>
      </w:r>
    </w:p>
    <w:p>
      <w:pPr>
        <w:pStyle w:val="ListBullet"/>
      </w:pPr>
      <w:r>
        <w:t>Monitor uptime and response times via Cloudflare Analytics</w:t>
      </w:r>
    </w:p>
    <w:p>
      <w:pPr>
        <w:pStyle w:val="ListBullet"/>
      </w:pPr>
      <w:r>
        <w:t>Periodically update OpenAI embeddings model (if better version released)</w:t>
      </w:r>
    </w:p>
    <w:p>
      <w:pPr>
        <w:pStyle w:val="ListBullet"/>
      </w:pPr>
      <w:r>
        <w:t>Track AI search quality; gather user feedback on results</w:t>
      </w:r>
    </w:p>
    <w:p>
      <w:pPr>
        <w:pStyle w:val="ListBullet"/>
      </w:pPr>
      <w:r>
        <w:t>Security: Stay current with OWASP top 10; perform annual penetration test</w:t>
      </w:r>
    </w:p>
    <w:p>
      <w:pPr>
        <w:pStyle w:val="ListBullet"/>
      </w:pPr>
      <w:r>
        <w:t>Performance: Re-baseline Lighthouse scores quarterly; optimize Core Web Vitals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856404"/>
                <w:sz w:val="22"/>
              </w:rPr>
              <w:t>Action Required</w:t>
            </w:r>
          </w:p>
          <w:p>
            <w:r>
              <w:rPr>
                <w:color w:val="856404"/>
              </w:rPr>
              <w:t>Choose and configure a social media automation tool: Buffer ($6/mo, simplest) or Make.com ($9/mo, most flexible) for auto-posting to Facebook, Twitter/X, Instagram, YouTube, and LinkedIn.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Appendix: Key File Inventory</w:t>
      </w:r>
    </w:p>
    <w:p>
      <w:pPr>
        <w:pStyle w:val="Heading2"/>
      </w:pPr>
      <w:r>
        <w:rPr>
          <w:color w:val="1E3A5F"/>
        </w:rPr>
        <w:t>Core Files Changed This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Changes</w:t>
            </w:r>
          </w:p>
        </w:tc>
        <w:tc>
          <w:tcPr>
            <w:tcW w:type="dxa" w:w="3120"/>
            <w:shd w:val="clear" w:color="auto" w:fill="1E3A5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.gitignore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Added wrangler cache exclusions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Prevent build artifacts in git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js/search.js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Refactored to use Worker proxy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AI search functionality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js/theme.js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Updated to v3 migration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Light/Dark theme logic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js/featured-hadiths.js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Replaced carousel with glassmorphism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Featured hadith display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css/style.css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Theme colors, glassmorphism effects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Visual design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css/security.css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CSP-compliant styling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Security hardening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Added JSON-LD schemas, OG tags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SEO &amp; social preview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about.html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 page, fact-checked content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About Us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wrangler.toml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Worker configuration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Cloudflare deployment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scripts/ingest-vectors.js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 ingestion script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Embedding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scripts/create-schema.sql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pgvector &amp; function setup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Database schema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reports/audit-report.html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Comprehensive site audit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Documentation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sitemap.xml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Updated URL list &amp; priority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SEO &amp; indexing</w:t>
            </w:r>
          </w:p>
        </w:tc>
      </w:tr>
    </w:tbl>
    <w:p>
      <w:pPr>
        <w:pStyle w:val="Heading2"/>
      </w:pPr>
      <w:r>
        <w:rPr>
          <w:color w:val="1E3A5F"/>
        </w:rPr>
        <w:t>External Resources &amp; Links</w:t>
      </w:r>
    </w:p>
    <w:p>
      <w:pPr>
        <w:pStyle w:val="ListBullet"/>
      </w:pPr>
      <w:r>
        <w:t>Live Site: https://timelesshadith.com</w:t>
      </w:r>
    </w:p>
    <w:p>
      <w:pPr>
        <w:pStyle w:val="ListBullet"/>
      </w:pPr>
      <w:r>
        <w:t>GitHub Repo: https://github.com/ehsaasradio-bot/timeless-hadith</w:t>
      </w:r>
    </w:p>
    <w:p>
      <w:pPr>
        <w:pStyle w:val="ListBullet"/>
      </w:pPr>
      <w:r>
        <w:t>Cloudflare Pages: https://timeless-hadith.pages.dev</w:t>
      </w:r>
    </w:p>
    <w:p>
      <w:pPr>
        <w:pStyle w:val="ListBullet"/>
      </w:pPr>
      <w:r>
        <w:t>Cloudflare Worker: https://timeless-hadith-worker.ehsaasradio.workers.dev</w:t>
      </w:r>
    </w:p>
    <w:p>
      <w:pPr>
        <w:pStyle w:val="ListBullet"/>
      </w:pPr>
      <w:r>
        <w:t>Supabase Project: https://app.supabase.com (dwcsledifvnyrunxejzd)</w:t>
      </w:r>
    </w:p>
    <w:p>
      <w:pPr>
        <w:pStyle w:val="ListBullet"/>
      </w:pPr>
      <w:r>
        <w:t>OpenAI API Docs: https://platform.openai.com/docs</w:t>
      </w:r>
    </w:p>
    <w:p>
      <w:pPr>
        <w:pStyle w:val="ListBullet"/>
      </w:pPr>
      <w:r>
        <w:t>Cloudflare Workers Docs: https://developers.cloudflare.com/workers/</w:t>
      </w:r>
    </w:p>
    <w:p>
      <w:pPr>
        <w:pStyle w:val="ListBullet"/>
      </w:pPr>
      <w:r>
        <w:t>Supabase Docs: https://supabase.com/docs</w:t>
      </w:r>
    </w:p>
    <w:p>
      <w:pPr>
        <w:jc w:val="center"/>
      </w:pPr>
      <w:r>
        <w:rPr>
          <w:i/>
          <w:color w:val="999999"/>
        </w:rPr>
        <w:t>--- END OF DOCUMENT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